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NetMap</w:t>
        <w:br/>
        <w:t>Screenshot Evidence</w:t>
      </w:r>
    </w:p>
    <w:p>
      <w:pPr>
        <w:jc w:val="center"/>
      </w:pPr>
      <w:r>
        <w:rPr>
          <w:b/>
          <w:color w:val="2563EB"/>
        </w:rPr>
        <w:t>Assessment 9 · Real scan workflow · 22 October 2026</w:t>
      </w:r>
    </w:p>
    <w:p/>
    <w:p>
      <w:pPr>
        <w:pStyle w:val="Heading1"/>
      </w:pPr>
      <w:r>
        <w:t>01 · Scan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an_selec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The app opens on the real-scan selection screen with no dashboard metrics or sample records.</w:t>
      </w:r>
    </w:p>
    <w:p>
      <w:r>
        <w:br w:type="page"/>
      </w:r>
    </w:p>
    <w:p>
      <w:pPr>
        <w:pStyle w:val="Heading1"/>
      </w:pPr>
      <w:r>
        <w:t>02 · Real scan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al_over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REAL NMAP XML SCAN · live_scan.xml. The scan reports 1 discovered host, 4 open ports, 4 services, and 4 port records. The visible scan timestamp is Thu Oct 22 22:17:39 2026.</w:t>
      </w:r>
    </w:p>
    <w:p>
      <w:r>
        <w:br w:type="page"/>
      </w:r>
    </w:p>
    <w:p>
      <w:pPr>
        <w:pStyle w:val="Heading1"/>
      </w:pPr>
      <w:r>
        <w:t>03 · Host Discovery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ost_discove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Host inventory from the selected XML: 172.17.104.158 is up; the page shows 1 host and 4 open ports.</w:t>
      </w:r>
    </w:p>
    <w:p>
      <w:r>
        <w:br w:type="page"/>
      </w:r>
    </w:p>
    <w:p>
      <w:pPr>
        <w:pStyle w:val="Heading1"/>
      </w:pPr>
      <w:r>
        <w:t>04 · Ports &amp;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rts_servic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The XML-derived table shows open TCP ports 135, 139, 445, and 8080 for 172.17.104.158.</w:t>
      </w:r>
    </w:p>
    <w:p>
      <w:r>
        <w:br w:type="page"/>
      </w:r>
    </w:p>
    <w:p>
      <w:pPr>
        <w:pStyle w:val="Heading1"/>
      </w:pPr>
      <w:r>
        <w:t>05 ·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aris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Baseline live_scan.xml compared with live_scan_after.xml. The app reports 0 newly open, 0 no-longer-open, and 0 changed service labels, with no differences detected.</w:t>
      </w:r>
    </w:p>
    <w:p>
      <w:r>
        <w:br w:type="page"/>
      </w:r>
    </w:p>
    <w:p>
      <w:pPr>
        <w:pStyle w:val="Heading1"/>
      </w:pPr>
      <w:r>
        <w:t>06 · Reports &amp; Exports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_export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The report page is explicitly sourced from live_scan.xml and reports 1 host, 4 open ports, 4 port records, and 4 services.</w:t>
      </w:r>
    </w:p>
    <w:p>
      <w:r>
        <w:br w:type="page"/>
      </w:r>
    </w:p>
    <w:p>
      <w:pPr>
        <w:pStyle w:val="Heading1"/>
      </w:pPr>
      <w:r>
        <w:t>07 · Export controls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54472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xport_contro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5447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0"/>
        <w:jc w:val="center"/>
      </w:pPr>
      <w:r>
        <w:rPr>
          <w:color w:val="475569"/>
          <w:sz w:val="18"/>
        </w:rPr>
        <w:t>The page presents ports CSV, hosts CSV, and styled HTML exports alongside the four real-scan port records. The in-app browser did not expose the downloaded files for visual inspection in this run.</w:t>
      </w:r>
    </w:p>
    <w:p>
      <w:pPr>
        <w:sectPr w:rsidR="00FC693F" w:rsidRPr="0006063C" w:rsidSect="00034616">
          <w:type w:val="nextPage"/>
          <w:footerReference w:type="default" r:id="rId16"/>
          <w:pgSz w:w="12240" w:h="15840"/>
          <w:pgMar w:top="792" w:right="1008" w:bottom="792" w:left="1008" w:header="360" w:footer="360" w:gutter="0"/>
          <w:cols w:space="720"/>
          <w:docGrid w:linePitch="360"/>
        </w:sectPr>
      </w:pPr>
      <w:r/>
    </w:p>
    <w:p>
      <w:pPr>
        <w:pStyle w:val="Heading1"/>
      </w:pPr>
      <w:r>
        <w:t>08 · Nmap command and saved output in Command Prompt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32770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nmap_cm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277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color w:val="475569"/>
          <w:sz w:val="18"/>
        </w:rPr>
        <w:t>This Command Prompt shows the saved scans\live_scan.txt, including the recorded Nmap command and its result: one host up with four open ports. It displays the saved log via `type`; this screenshot does not show a new scan being run.</w:t>
      </w:r>
    </w:p>
    <w:p>
      <w:r>
        <w:br w:type="page"/>
      </w:r>
    </w:p>
    <w:p>
      <w:pPr>
        <w:pStyle w:val="Heading1"/>
      </w:pPr>
      <w:r>
        <w:t>09 · Wireshark capture inspection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32520" cy="3374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ireshark_cap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374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color w:val="475569"/>
          <w:sz w:val="18"/>
        </w:rPr>
        <w:t>Wireshark displays nmap_scan_capture.pcapng with 94 packets. The visible packet endpoints are 127.0.0.1; this capture does not corroborate the Nmap scan of 172.17.104.158.</w:t>
      </w:r>
    </w:p>
    <w:sectPr w:rsidR="00FC693F" w:rsidRPr="0006063C" w:rsidSect="00034616">
      <w:footerReference w:type="default" r:id="rId16"/>
      <w:pgSz w:w="15840" w:h="12240" w:orient="landscape"/>
      <w:pgMar w:top="792" w:right="1008" w:bottom="792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footer" Target="footer1.xml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